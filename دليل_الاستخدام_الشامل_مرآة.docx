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1224"/>
          <w:sz w:val="48"/>
        </w:rPr>
        <w:br/>
        <w:br/>
        <w:br/>
        <w:t>مِرآة — استوديو الصور المتقدم</w:t>
        <w:br/>
        <w:t>Mirror Image Studio</w:t>
      </w:r>
    </w:p>
    <w:p>
      <w:pPr>
        <w:jc w:val="center"/>
      </w:pPr>
      <w:r>
        <w:rPr>
          <w:rFonts w:ascii="Arial" w:hAnsi="Arial"/>
          <w:color w:val="57D4F2"/>
          <w:sz w:val="28"/>
        </w:rPr>
        <w:t>دليل الاستخدام الشامل — لا يخفي أي شيء</w:t>
        <w:br/>
        <w:t>دليل للدكتور / لجنة المناقشة / المستخدم العادي والمبرمج</w:t>
      </w:r>
    </w:p>
    <w:p>
      <w:pPr>
        <w:jc w:val="center"/>
      </w:pPr>
      <w:r>
        <w:rPr>
          <w:rFonts w:ascii="Arial" w:hAnsi="Arial"/>
          <w:sz w:val="20"/>
        </w:rPr>
        <w:t>تاريخ الإعداد: 2026-09-16 | Python 3.13.14 | Pillow 12.3.0 | NumPy 2.3.5</w:t>
        <w:br/>
        <w:t>المسار الفعلي للمشروع: /home/user/project</w:t>
        <w:br/>
        <w:t>عدد الملفات الفعلية: app.py (1096 سطر) + index.html (938 سطر) + 8 خلفيات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الفهرس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1. مقدمة وتعريف المشروع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2. المتطلبات وطريقة التشغيل — خطوة بخطوة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3. هيكل المشروع والملفات الفعلية (لا افتراض)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4. نظرة عامة على واجهة المستخدم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5. شرح Backend و API الحقيقي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6. قاموس العمليات الكامل — 50+ عملية موثقة من الكود الفعلي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7. دليل الاستخدام التفصيلي لكل ميزة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8. إزالة الخلفية واستبدالها ومكتبة الخلفيات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9. دمج صورتين والرسم والنص والعلامة المائية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10. المؤثرات الإبداعية الثمانية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11. الفلاتر وكشف الحواف (Lab4 و Lab5)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12. تدفق البيانات Frontend ↔ Backend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13. الأمان والقيود والأداء والأخطاء المكتشفة فعلياً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14. الاختبار والسيناريوهات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15. الأسئلة الشائعة وحل المشكلات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16. التطوير المستقبلي والخاتمة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17. الملاحق: قاموس مصطلحات + قائمة الملفات + المراجع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1. مقدمة وتعريف المشروع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مشروع «مِرآة» هو محرر صور ويب متكامل يحاكي المحررات الشهيرة مثل Photoshop Express و Canva و Photopea، لكنه مبني بطريقة تعليمية بسيطة جداً كما طُلب: ملف واحد للواجهة الأمامية (index.html) وملف واحد للخلفية (app.py) بدون تعقيدات frameworks. يعمل بالكامل في المتصفح مع خادم Python خفيف يستخدم Pillow و NumPy فقط.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/>
          <w:sz w:val="22"/>
        </w:rPr>
        <w:t>الهدف الأكاديمي: تطبيق كل ما جاء في محاضرات معالجة الصور الرقمية DIP Labs 1-5: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Lab1: تمثيل الصور، قراءة/حفظ، معلومات الصورة، تحويل الصيغ، الرسم على البكسل.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Lab2: قص، تكبير/تصغير، تدوير، نقل، دمج صورتين، وضع منتج على خلفية.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Lab3: Negative Transform، Logarithm Transform، Histogram Equalization.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Lab4: Mean Filter و Gaussian Filter (خطي)، Median Filter (غير خطي)، Custom Kernel.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Lab5: Laplacian، Difference، Laplacian Edge، Sobel، Canny Edge Detection.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بالإضافة إلى ميزات إبداعية إضافية طُلبت: إزالة الخلفية، اختيار خلفية من مكتبة (8 خلفيات منتجات مولدة)، الرسم، تحويل الصيغ، دمج صورتين، مؤثرات فنية (Vignette, Grain, Split Tone, Color Pop, Oil Paint, Cartoon, Reflection, Watermark).</w:t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2. المتطلبات وطريقة التشغيل — خطوة بخطوة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2.1 المتطلبات الفعلية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البند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القيمة الفعلية من requirements.txt والكود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Python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3.13.14 (يعمل من 3.8+)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Pillow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&gt;=9.0 — الحالية 12.3.0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NumPy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&gt;=1.20 — الحالية 2.3.5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rembg (اختياري)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معلّق في requirements.txt — إذا ثُبّت يستخدم لإزالة الخلفية بالذكاء الاصطناعي، وإلا يعود تلقائياً للخوارزمية الخفيفة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onnxruntime (اختياري)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تابع لـ rembg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متصفح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Chrome / Edge / Firefox حديث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نظام تشغيل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Windows / Linux / macOS — تم الاختبار على Linux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/>
          <w:b/>
        </w:rPr>
        <w:t>2.2 هيكل المجلدات الفعلي (مفحوص بـ ls -R)</w:t>
      </w:r>
    </w:p>
    <w:p>
      <w:pPr>
        <w:jc w:val="left"/>
        <w:shd w:fill="F2F4F8" w:val="clear"/>
      </w:pPr>
      <w:r>
        <w:rPr>
          <w:rFonts w:ascii="Consolas" w:hAnsi="Consolas"/>
          <w:sz w:val="18"/>
        </w:rPr>
        <w:t>project/</w:t>
        <w:br/>
        <w:t>├── app.py                 # 1096 سطر — Backend كامل + كل خوارزميات الصور + خادم HTTP</w:t>
        <w:br/>
        <w:t>├── index.html             # 938 سطر — Frontend كامل HTML/CSS/JS في ملف واحد</w:t>
        <w:br/>
        <w:t>├── README.md              # 90 سطر — توثيق التشغيل</w:t>
        <w:br/>
        <w:t>├── requirements.txt       # 5 أسطر</w:t>
        <w:br/>
        <w:t>└── backgrounds/           # 8 صور خلفيات منتجات</w:t>
        <w:br/>
        <w:t xml:space="preserve">    ├── blue_tech.jpg      # 77KB — خلفية تقنية زرقاء</w:t>
        <w:br/>
        <w:t xml:space="preserve">    ├── clean_white.jpg    # 31KB — أبيض نظيف للمنتجات</w:t>
        <w:br/>
        <w:t xml:space="preserve">    ├── geometric_podium.jpg # 116KB — منصة هندسية</w:t>
        <w:br/>
        <w:t xml:space="preserve">    ├── gradient_studio.jpg  # 66KB — تدرج استوديو</w:t>
        <w:br/>
        <w:t xml:space="preserve">    ├── marble_luxe.jpg      # 150KB — رخام فاخر</w:t>
        <w:br/>
        <w:t xml:space="preserve">    ├── nature_leaf.jpg      # 96KB — طبيعة ورق</w:t>
        <w:br/>
        <w:t xml:space="preserve">    ├── neon_dark.jpg        # 163KB — نيون داكن</w:t>
        <w:br/>
        <w:t xml:space="preserve">    └── pastel_sweet.jpg     # 34KB — باستيل حلو</w:t>
        <w:br/>
        <w:t>لا يوجد: قاعدة بيانات، .env، .json، .yaml، ملفات نماذج .onnx/.pt، مجلد node_modules</w:t>
        <w:br/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2.3 التشغيل في Visual Studio Code (كما طُلب)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/>
          <w:sz w:val="22"/>
        </w:rPr>
        <w:t>الطريقة المطلوبة منك — بسيطة جداً بدون تعقيد: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1. افتح مجلد project في VS Code.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2. افتح Terminal (Ctrl+`).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3. ثبّت المتطلبات مرة واحدة: pip install pillow numpy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4. شغّل: python app.py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5. افتح المتصفح على: http://localhost:8000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6. للإيقاف: Ctrl+C في الطرفية</w:t>
      </w:r>
    </w:p>
    <w:p>
      <w:pPr>
        <w:jc w:val="left"/>
        <w:shd w:fill="F2F4F8" w:val="clear"/>
      </w:pPr>
      <w:r>
        <w:rPr>
          <w:rFonts w:ascii="Consolas" w:hAnsi="Consolas"/>
          <w:sz w:val="18"/>
        </w:rPr>
        <w:t>pip install pillow numpy</w:t>
        <w:br/>
        <w:t>python app.py</w:t>
        <w:br/>
        <w:t># سيطبع:</w:t>
        <w:br/>
        <w:t># ================================================================</w:t>
        <w:br/>
        <w:t>#   مِرآة — استوديو الصور المتقدم  |  Mirror Image Studio</w:t>
        <w:br/>
        <w:t># ================================================================</w:t>
        <w:br/>
        <w:t>#   افتح المتصفح على:  http://localhost:8000</w:t>
        <w:br/>
        <w:t>#   أوقف الخادم عبر Ctrl+C</w:t>
        <w:br/>
        <w:t># ================================================================</w:t>
        <w:br/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2.4 فحص الصحة Endpoints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المسار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الطريقة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ما يرجع فعلياً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/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يقرأ ويقدّم index.html كاملاً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/index.html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نفس /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/api/health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{"ok": true, "service": "Mirror Image Studio", "python": "3.13.14"}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/api/backgrounds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{"ok": true, "backgrounds": ["blue_tech.jpg", ... 8 أسماء]}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/backgrounds/&lt;name&gt;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صورة الخلفية مع حماية Path Traversal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/api/process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أهم مسار — يستقبل JSON {image, op, ...} ويرجع {ok, data, width, height}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OPTIONS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OPTIONS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CORS: Access-Control-Allow-Origin: *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3. نظرة عامة على واجهة المستخدم — فحص فعلي لـ index.html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/>
          <w:sz w:val="22"/>
        </w:rPr>
        <w:t>الواجهة ملف واحد فيه HTML/CSS/JS. تصميم RTL عربي، داكن، ألوان CYAN/VIOLET/ORANGE/GREEN. مقسمة إلى 3 أعمدة: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المنطقة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العناصر الفعلية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الوظيفة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الشريط العلوي .topbar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#fileInput, #secondFileInput, #openButton, #secondOpenButton, #undoButton, #redoButton, #resetButton, #quickSaveButton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فتح صورة، فتح ثانية، تراجع/إعادة، العودة للأصلية، تنزيل سريع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اليسار .panel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#procTabs (enhance/smooth/edges), #brightness, #contrast, #saturation, #gamma, #vibrance, #cbRed/Green/Blue, #threshold, #meanSize, #gaussRad, #medSize, #kernelText, #cannyLow/High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كل عمليات البكسل والفلاتر والحواف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الوسط .canvas-stage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#canvas, #canvasInner, #cropBox, #emptyState, #toast, #status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عرض الصورة، القص التفاعلي، الرسم المباشر، رسائل toast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اليمين .panel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#opTabs (geometry/convert/bgremove/draw), #resizeWidth/Height, #angle, #skewX/Y, #borderSize/Color, #outputFormat, #quality, #bgMethod/Tolerance, #backgroundGrid, #brushColor/Size, #textInput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هندسة، تحويل، خلفية، رسم، دمج، مؤثرات إبداعية مضافة ديناميكياً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/>
          <w:b/>
        </w:rPr>
        <w:t>لقطات حقيقية من المشروع (Playwright headless)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شكل 1: الواجهة قبل رفع الصورة — Empty State مع Drop Zone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lo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شكل 2: بعد رفع صورة الاختبار sample.jpg — ظهور الكانفس والميتا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gray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شكل 3: بعد تطبيق Grayscale — تحويل إلى أبيض وأسود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au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شكل 4: بعد Auto Enhancement — تحسين تلقائي عبر ImageOps.autocontrast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ann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شكل 5: بعد Canny Edge — كشف الحواف الكامل من الصفر (Sobel + NMS + Hysteresis)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bgli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شكل 6: تبويب الخلفيات — مكتبة 8 خلفيات منتجات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4. شرح Backend و API الحقيقي — فحص app.py سطر سطر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4.1 الثوابت والإعدادات</w:t>
      </w:r>
    </w:p>
    <w:p>
      <w:pPr>
        <w:jc w:val="left"/>
        <w:shd w:fill="F2F4F8" w:val="clear"/>
      </w:pPr>
      <w:r>
        <w:rPr>
          <w:rFonts w:ascii="Consolas" w:hAnsi="Consolas"/>
          <w:sz w:val="18"/>
        </w:rPr>
        <w:t>HOST = "0.0.0.0"   # يجعل الخادم متاحاً خارج localhost إذا سمحت الشبكة</w:t>
        <w:br/>
        <w:t>PORT = int(os.environ.get("PORT", "8000"))</w:t>
        <w:br/>
        <w:t>ROOT = Path(__file__).resolve().parent</w:t>
        <w:br/>
        <w:t>INDEX_FILE = ROOT / "index.html"</w:t>
        <w:br/>
        <w:t>BACKGROUND_DIR = ROOT / "backgrounds"</w:t>
        <w:br/>
        <w:t>MAX_BODY = 64 * 1024 * 1024  # 64MB حد أقصى لحجم الطلب</w:t>
        <w:br/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4.2 الدوال المساعدة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الدالة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ما تفعل فعلياً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مستخدمة؟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clamp_int / clamp_float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تقييد قيمة بين حدين مع قيمة افتراضية — حماية من مدخلات خاطئة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نعم — في كل مكان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decode_data_url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data URL إلى صورة RGBA مع تصحيح EXIF، ترمي ValueError إذا فشلت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نعم — بداية process()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_flatten_for_jpeg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RGBA إلى RGB بخلفية بيضاء لحفظ JPEG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نعم — داخل encode_data_url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encode_data_url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PIL Image إلى data URL بصيغة PNG/JPEG/WEBP/BMP/GIF مع جودة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نعم — نهاية process()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np_from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صورة إلى ndarray float32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— موجودة لكن غير مستخدمة (نقص موثق)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to_image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ndarray إلى PIL مع الحفاظ على ألفا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نعم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grayscale_array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إلى مصفوفة رمادية float32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نعم — في كل فلاتر الحواف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put_alpha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إرجاع صورة RGB مع الحفاظ على قناة الشفافية الأصلية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نعم — في كل تحسينات البكسل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convolve_channel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التفاف ثنائي الأبعاد متجهي — حلقتين على النواة فقط، ليس على كل بكسل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نعم — أساس كل الفلاتر الخطية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normalize_edges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تطبيع خريطة حواف إلى 0..255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نعم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/>
          <w:b/>
        </w:rPr>
        <w:t>4.3 معالجة الطلب POST /api/process</w:t>
      </w:r>
    </w:p>
    <w:p>
      <w:pPr>
        <w:jc w:val="left"/>
        <w:shd w:fill="F2F4F8" w:val="clear"/>
      </w:pPr>
      <w:r>
        <w:rPr>
          <w:rFonts w:ascii="Consolas" w:hAnsi="Consolas"/>
          <w:sz w:val="18"/>
        </w:rPr>
        <w:t>def do_POST():</w:t>
        <w:br/>
        <w:t xml:space="preserve">    if path != "/api/process": 404</w:t>
        <w:br/>
        <w:t xml:space="preserve">    length = Content-Length</w:t>
        <w:br/>
        <w:t xml:space="preserve">    if length &lt;=0 or &gt;64MB: 413 {"ok": false, "error": "حجم الطلب غير صالح أو كبير جداً"}</w:t>
        <w:br/>
        <w:t xml:space="preserve">    payload = json.loads(body)</w:t>
        <w:br/>
        <w:t xml:space="preserve">    result, output_format = process(payload)  # كل المنطق هنا</w:t>
        <w:br/>
        <w:t xml:space="preserve">    data = encode_data_url(result, output_format, quality)</w:t>
        <w:br/>
        <w:t xml:space="preserve">    return {"ok": True, "data": data, "width": result.width, "height": result.height}</w:t>
        <w:br/>
        <w:t xml:space="preserve">    except ValueError -&gt; 400</w:t>
        <w:br/>
        <w:t xml:space="preserve">    except Exception -&gt; 500 "حدث خطأ أثناء المعالجة: {exc}"</w:t>
        <w:br/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5. قاموس العمليات الكامل — 50+ عملية موثقة من الكود الفعلي (لا اختراع)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/>
          <w:sz w:val="22"/>
        </w:rPr>
        <w:t>كل عملية هي قيمة op في JSON المرسل إلى /api/process. الجدول التالي مأخوذ حرفياً من سلسلة if op == ... في دالة process() في app.py السطور 700-900.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op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الاسم العربي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المعاملات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الخوارزمية الفعلية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convert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الصيغة فقط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output_format: PNG/JPEG/WEBP/BMP/GIF, quality 10-100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يعيد الصورة نفسها مع تغيير الصيغة عند التنزيل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resize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تكبير/تصغير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width 1-10000, height 1-10000, keep bool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LANCZOS resampling، يحافظ على النسبة إذا keep=true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rotate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دوران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angle -3600..3600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rotate(-angle, expand=True, BICUBIC)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flip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قلب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direction: horizontal/vertical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ImageOps.mirror / flip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crop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قص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x,y,width,height int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image.crop((x,y,x+w,y+h))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skew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ميل/تحويل مائل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skew_x, skew_y -45..45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AFFINE مع tan(radians)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border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إطار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size 0-80, color [r,g,b,a]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ImageOps.expand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brightness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إضاءة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-100..100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ImageEnhance.Brightness 1+value/100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contrast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تباين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-100..100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ImageEnhance.Contrast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saturation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تشبع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-100..100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ImageEnhance.Color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sharpness_amount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حدة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-100..100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ImageEnhance.Sharpness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gamma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جاما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0.2..4.0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LUT: (i/255)^gamma *255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auto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تحسين تلقائي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شيء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ImageOps.autocontrast RGB + الحفاظ على ألفا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grayscale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أبيض وأسود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شيء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ImageOps.grayscale + دمج مع ألفا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negative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سالب Negative Lab3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شيء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255 - RGB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logarithm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لوغاريتم Log Lab3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 اختياري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c*log(1+r) يسلط الضوء على الداكن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equalize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تسوية هيستوغرام Lab3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شيء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HSV: equalize V channel للحفاظ على اللون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invert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عكس ألوان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شيء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ImageOps.invert RGB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threshold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عتبة ثنائية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0-255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رمادي ثم 255 إذا &gt;= عتبة وإلا 0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posterize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تقليل ألوان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1-8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ImageOps.posterize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solarize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سولارايز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0-255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ImageOps.solarize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pixelate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بكسلة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block 2-100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تصغير ثم تكبير NEAREST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duotone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ثنائي اللون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dark [r,g,b], light [r,g,b]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LUT تدرج بين لونين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hsv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تعديل HSV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hue -255..255, saturation -100..100, value -100..100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HSV ثم point lambda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color_balance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توازن لوني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red,green,blue -100..100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ضرب كل قناة بـ 1+amount/100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vibrance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إحياء ألوان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-100..100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زيادة تشبع للألوان الباهتة فقط weight=1-sat/255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sepia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عتيق Sepia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value 0..1 strength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gray*1.07, gray*0.98, gray*0.80 + مزج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filter: blur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ضبابي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filter=blur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Pillow BLUR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filter: smooth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تنعيم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filter=smooth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Pillow SMOOTH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filter: smooth_more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تنعيم أكثر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filter=smooth_more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SMOOTH_MORE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filter: sharpen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تحديد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filter=sharpen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SHARPEN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filter: detail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تفاصيل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filter=detail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DETAIL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filter: emboss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نقش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filter=emboss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EMBOSS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filter: contour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محيط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filter=contour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CONTOUR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filter: find_edges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إيجاد حواف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filter=find_edges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FIND_EDGES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filter: unsharp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قناع غير حاد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filter=unsharp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UnsharpMask radius2 percent150 threshold3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mean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متوسط خطي Lab4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size 3-41 فردي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convolve_channel بنواة 1/(size²)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gaussian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غاوسي خطي Lab4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radius 0.1-30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GaussianBlur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median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وسيط غير خطي Lab4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size 3-25 فردي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MedianFilter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custom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نواة مخصصة Lab4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kernel list[list], normalize bool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يتحقق فردية الأبعاد، يقسم على المجموع إذا normalize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laplacian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لابلاسيان Lab5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mode abs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نواة [[0,-1,0],[-1,4,-1],[0,-1,0]]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laplacian_edge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لابلاسيان حواف Lab5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شيء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normalize_edges + عتبة 12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difference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فرق Lab5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شيء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رمادي - غاوسي +128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sobel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سوبل Lab5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axis x/y/None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gx=[[-1,0,1],[-2,0,2],[-1,0,1]], gy=[[-1,-2,-1],[0,0,0],[1,2,1]], مقدار sqrt(gx²+gy²)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canny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كاني Lab5 كامل من الصفر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low 5-255, high low-255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غاوسي-&gt;Sobel-&gt;NMS بحلقتين for y,x-&gt;Hysteresis deque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vignette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تعتيم أطراف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strength 0-1, size 0.1-1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قناع شعاعي r²*strength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grain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حبّة فيلم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amount 0-1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ضجيج normal seed42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split_tone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تلوين سينمائي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shadow [r,g,b], highlight [r,g,b]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مزج حسب gray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color_pop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إبراز لون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color [r,g,b], tolerance 10-255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حساب مسافة لونية، إبقاء القريب ملون والباقي رمادي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oil_paint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رسم زيتي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radius 1-8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حلقتين for y,x — أكثر لون تكراراً داخل الجوار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cartoon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كرتوني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smooth 1-10, edges bool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Median5 + GaussianBlur + تراكب حواف FIND_EDGES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reflection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انعكاس منتج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alpha 0-1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قلب عمودي + تدرج ألفا + فجوة gap_ratio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watermark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علامة مائية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text, opacity 0.05-1, position tl/tr/bl/br/center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نص مع DejaVuSans-Bold أو default، شفافية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draw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رسم نص/شكل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items [{kind:text/rect/circle, x,y 0..1, size, color, ...}]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يرسم فوق الصورة بإحداثيات نسبية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remove_background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إزالة خلفية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tolerance 5-130, method flood/ai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إذا ai يحاول rembg ثم يعود صامتاً إلى flood fill من الحواف عبر deque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blend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دمج صورتين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image2 dataURL, mode normal/multiply/screen/difference/add/soft_light, opacity 0-1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contain للثانية، توسيط، مزج حسب النمط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background_replace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استبدال خلفية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bg اسم ملف من المكتبة, fit cover/contain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يتحقق وجود الملف، يركب الصورة فوق الخلفية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6. دليل الاستخدام التفصيلي — سيناريوهات خطوة بخطوة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فتح صورة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اضغط + فتح صورة في الشريط العلوي أو اسحب صورة إلى منطقة الكانفس. يدعم PNG/JPG/WEBP/BMP/GIF. بعد التحميل: يظهر اسم الملف في #photoName، تُخزن في state.current و state.original و state.history=[current].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التراجع والإعادة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Ctrl+Z تراجع، Ctrl+Shift+Z أو Ctrl+Y إعادة. الأزرار ↶ ↷ في الأعلى. الحد 60 حالة في history (إذا زاد يحذف الأقدم shift). زر ⬚ الأصلية يعيد إلى state.original.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القص Crop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في تبويب هندسة اضغط ✂ تحديد منطقة القص. يظهر #cropBox مع مقبض resize. اسحب الصندوق للتحريك، اسحب المقبض لتغيير الحجم. اضغط قص وتأكيد → يرسل op=crop مع x,y,width,height المحسوبة من canvas.width/clientWidth scale. إلغاء يخفي الصندوق.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تغيير الحجم Resize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أدخل العرض والارتفاع أو استخدم ½ أصغر و ٢ أكبر. خيار الحفاظ على التناسب keepRatio يحسب النسبة min(width/old_w, height/old_h). يرسل op=resize. يستخدم LANCZOS.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الدوران والقلب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أزرار ↺ 90° و ↻ 90° و 180° ترسل op=rotate angle -90/90/180. زاوية مخصصة منزلق -180..180 ثم تدوير بالزاوية. قلب أفقي/رأسي op=flip direction horizontal/vertical. الميل Skew X/Y -45..45 op=skew.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الإطار Border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أدخل الحجم 0-80 واللون عبر color picker. يحوّل hex إلى RGB عبر hexToRgb ثم op=border size,color.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التحسينات التلقائية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✨ تحسين تلقائي op=auto → autocontrast. Negative op=negative → 255-r. Log op=logarithm → c*log(1+r). تسوية الهيستوغرام op=equalize → HSV equalize V.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الإضاءة واللون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منزلقات: إضاءة -100..100، تباين، تشبع، Gamma 0.2..4 step0.05، Vibrance، توازن أحمر/أخضر/أزرق، عتبة 0..255. كل منزلق له زر تطبيق يرسل العملية مع value. Gamma يستخدم LUT.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Threshold و Posterize و Solarize و Duotone و Sepia و Pixelate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Threshold يطبّق op=threshold مع value من المنزلق. Posterize value=4 ثابت. Solarize value=threshold. Duotone بدون معاملات (ألوان افتراضية داكن [25,35,68] فاتح [247,171,72]). Sepia value=1. Pixelate block=10.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HSV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زر HSV يفتح مودال #hsvModal مع منزلقات Hue -255..255، Saturation -100..100، Value -100..100. تطبيق يرسل op=hsv.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الفلاتر المعبأة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في تبويب تنعيم/تحديد: شرائح Smooth, Smooth أكثر, Blur, Median, Gaussian و Sharpen, Detail, Unsharp Mask, Emboss, Contour, Find Edges. كل شريحة ترسل op=filter filter=name ما عدا Median و Gaussian ترسل op=median/gaussian مع size/radius.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Mean و Gaussian و Median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Mean: منزلق size 3-31 step2 → op=mean size. Gaussian: radius 0.5-20 step0.5 → op=gaussian radius. Median: size 3-21 step2 → op=median size.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Custom Kernel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textarea #kernelText تكتب نواة مثل:</w:t>
        <w:br/>
        <w:t>0 -1 0</w:t>
        <w:br/>
        <w:t>-1 8 -1</w:t>
        <w:br/>
        <w:t>0 -1 0</w:t>
        <w:br/>
        <w:t>زر تطبيق النواة يحوّل النص إلى مصفوفة أرقام ويرسل op=custom kernel=rows normalize=true. يتحقق الكود أن الأبعاد فردية وإلا يرمي ValueError: النواة يجب أن تكون مصفوفة ثنائية الأبعاد بأبعاد فردية.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كشف الحواف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Laplacian Edge, Laplacian (قيمة), Difference, Sobel, Sobel X, Sobel Y, Canny. Canny له إعدادات low 5-100 و high 20-255 ثم زر تطبيق Canny يرسل op=canny low high.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المؤثرات الإبداعية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تُضاف ديناميكياً عبر ensureOperationsPanel() إلى اللوحة اليمنى: Vignette strength0.6, Grain amount0.15, Split Tone shadow[25,35,68] highlight[247,171,72], Color Pop color[87,212,242] tolerance90, Oil Paint radius3, Cartoon smooth4 edges true, Reflection alpha0.4, Watermark text '© Mirror Studio' opacity0.35. كل زر يرسل العملية المقابلة.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التحويل والتنزيل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في تبويب تحويل: اختيار الصيغة PNG/JPG/WEBP/BMP/GIF ومنزلق الجودة 10-100. زر ⬇ تحويل وتنزيل يرسل op=convert output_format quality ثم ينزّل عبر a.download. زر ⬇ تنزيل السريع في الأعلى ينزّل state.current مباشرة بدون تحويل.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7. إزالة الخلفية واستبدالها ومكتبة الخلفيات — فحص فعلي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/>
          <w:sz w:val="22"/>
        </w:rPr>
        <w:t>إزالة الخلفية خوارزميتان: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الخفيفة flood: تقدير لون الحواف عبر estimate_border_color (عينات كل max(w,h)/80 بكسل من الحواف + median). بناء mask للبكسلات القريبة من لون الحواف ضمن tolerance². ثم flood fill من الحواف عبر deque ليزيل فقط الخلفية المتصلة بالحافة. يجعل ألفا=0. إذا w*h&gt;12_000_000 يصغّر الصورة أولاً عبر sqrt(12M/(w*h)) ثم يعيد تكبيرها.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AI (rembg): إذا اختار المستخدم method=ai يحاول from rembg import remove ثم remove(raw PNG bytes). إذا فشل (المكتبة غير مثبتة) يعود صامتاً إلى الخفيفة بدون إظهار خطأ — هذا سلوك مقصود في الكود.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الواجهة: في تبويب خلفية: اختيار الطريقة (تلقائية/AI) والحساسية 5-130 (افتراضي 52) ثم زر ✂ إزالة الخلفية يرسل op=remove_background tolerance method.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مكتبة الخلفيات: 8 صور في backgrounds/. الواجهة تحملها عبر GET /api/backgrounds ثم تعرضها كـ .bg-thumb مع background-image url(/backgrounds/name). عند اختيار خلفية يضاف class active. زر تطبيق يرسل op=background_replace bg=selectedBg fit=cover/contain. الخلفية تُخدم عبر GET /backgrounds/&lt;name&gt; مع حماية Path Traversal: يتحقق أن target.resolve() داخل BACKGROUND_DIR وإلا 403.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اسم الملف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الوصف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الاستخدام المقترح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blue_tech.jpg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أزرق تقني مع إضاءة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منتجات إلكترونية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clean_white.jpg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أبيض نظيف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منتجات عامة، أمازون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geometric_podium.jpg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منصة هندسية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عرض منتج ثلاثي الأبعاد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gradient_studio.jpg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تدرج استوديو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منتجات تجميل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marble_luxe.jpg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رخام فاخر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ساعات، مجوهرات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nature_leaf.jpg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طبيعة ورق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منتجات طبيعية/عضوية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neon_dark.jpg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نيون داكن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منتجات ألعاب/تقنية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pastel_sweet.jpg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باستيل حلو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حلويات، أطفال</w:t>
            </w:r>
          </w:p>
        </w:tc>
      </w:tr>
    </w:tbl>
    <w:p>
      <w:pPr>
        <w:pStyle w:val="Heading1"/>
        <w:jc w:val="right"/>
        <w:bidi w:val="1"/>
      </w:pPr>
      <w:r>
        <w:rPr>
          <w:rFonts w:ascii="Arial" w:hAnsi="Arial"/>
          <w:b/>
        </w:rPr>
        <w:t>8. دمج صورتين والرسم والنص والعلامة المائية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8.1 دمج صورتين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ارفع الصورة الأولى عبر + فتح صورة، ثم الصورة الثانية عبر ٢ صورة ثانية (أو اسحبها إلى منطقة الدمج). تُخزن الثانية في state.second. في قسم ⧉ دمج صورتين (مضاف ديناميكياً عبر addBlendUI()): اختيار النمط Normal/Multiply/Screen/Difference/Add/Soft Light ومنزلق الشفافية 0-100%. زر دمج الصورتين يرسل op=blend image2=state.second mode opacity. الخلفية: overlay = contain(الثانية, حجم الأولى) ثم توسيط ثم مزج حسب النمط باستخدام ImageChops أو معادلة Soft Light مبسطة.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8.2 الرسم المباشر على الكانفس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في تبويب رسم: اختيار لون الفرشاة #brushColor وحجم 2-160. زر ✎ تفعيل الرسم يحوّل state.drawing=true ويغير cursor إلى crosshair. أحداث mousedown/mousemove على #canvas ترسم مباشرة عبر ctx.lineWidth, lineCap round, lineJoin round, strokeStyle. عند mouseup يستدعي commitData(captureCanvas(), 'رسم') ليحفظ في history. زر ممحاة يبدّل class soft — حالياً يرسم بلون شفاف (ملاحظة: محو الكانفس المباشر يحتاج globalCompositeOperation لكن الكود الحالي يستخدم rgba(0,0,0,0) — قد لا يمحو فعلياً على كل المتصفحات، هذا قيد موثق).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8.3 إضافة نص عبر الباك-اند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حقل نص #textInput (80 حرف max)، لون #textColor، حجم 10-240. زر إضافة النص يرسل op=draw items=[{kind:'text', text, x:0.5, y:0.5, size, color}]. في الباك-اند draw_on_image يحوّل x,y النسبية إلى بكسل، يحاول تحميل DejaVuSans-Bold.ttf وإلا default، يحسب bbox ثم يرسم في المنتصف.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8.4 العلامة المائية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زر Watermark في الميزات الإبداعية يرسل op=watermark text='© Mirror Studio' opacity0.35 position br. في الباك-اند apply_watermark ينشئ overlay شفاف، يحسب حجم النص 5% من min(w,h)، يختار موضع من قاموس tl/tr/bl/br/center مع padding 4%، يرسم نص أبيض شفاف ثم alpha_composite.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9. المؤثرات الإبداعية الثمانية — شرح خوارزمي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Vignette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تعتيم الأطراف لإبراز المركز. يحسب شبكة yy,xx عبر mgrid، يحسب المسافة الشعاعية r = sqrt(((xx-cx)/(w/2))²+((yy-cy)/(h/2))²)/size، قناع mask=clip(1 - r²*strength,0,1) ثم ضرب RGB*mask.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Grain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حبّة فيلم سينمائي. يولد ضجيج normal mean0 std=255*amount عبر default_rng(42) ثم arr+noise و clip.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Split Tone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تلوين سينمائي: الظلال بلون والهايلايت بلون آخر. يحسب gray=0.299R+0.587G+0.114B /255 ثم لكل قناة out=shadow*(1-gray)+highlight*gray.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Color Pop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إبراز لون واحد وإخفاء الباقي. يحسب gray و dist=sqrt(sum((arr-color)²)) ثم keep=clip(1-dist/tolerance,0,1) و out=gray+(arr-gray)*keep.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Oil Paint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رسم زيتي: لكل بكسل يأخذ جوار radius، يكمّم الألوان عبر // (radius*8) ثم يختار أكثر لون تكراراً عبر unique return_counts argmax. بطيء جداً لأنه حلقتان for y,x على كل بكسل.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Cartoon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كرتوني: تنعيم Median5 + GaussianBlur radius smooth، ثم إذا edges=true يحسب حواف عبر FIND_EDGES ثم invert و point 0 إذا &gt;40 وإلا 255 ثم composite مع أسود.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Reflection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انعكاس منتج: يقلب الصورة عمودياً، ينشئ كانفس ضعف الارتفاع + فجوة gap=4%، ينشئ mask تدرج linear_gradient ثم invert ثم composite مع شفافية alpha*mask.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Watermark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علامة مائية: كما شرحنا، نص شفاف في أحد الزوايا.</w:t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10. الفلاتر وكشف الحواف — Lab4 و Lab5 بالتفصيل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10.1 Lab4: Mean, Gaussian, Median, Custom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Mean: فلتر خطي متوسط نافذة size×size. النواة كلها 1/(size²). يطبق convolve_channel على كل قناة R,G,B. إذا size زوجي يضيف 1 ليصبح فردياً. Gaussian: يستخدم Pillow GaussianBlur radius. Median: غير خطي، يستبدل كل بكسل بوسيط جيرانه — ممتاز لإزالة ضجيج الملح والفلفل. Custom: المستخدم يكتب نواة، الكود يتحقق فردية الأبعاد، وإذا normalize=true يقسم على مجموع النواة حتى لا تغيّر الإضاءة، ثم convolve_channel على الرمادي فقط (هذا تبسيط — الفلتر المخصص الحالي يطبق على الرمادي ثم يعيد مع ألفا، ليس على RGB).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10.2 Lab5: Laplacian, Difference, Laplacian Edge, Sobel, Canny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Laplacian: مشتقة ثانية، نواة [[0,-1,0],[-1,4,-1],[0,-1,0]]، يطبق على الرمادي، إذا mode abs يأخذ القيمة المطلقة. Laplacian Edge: نفس النواة ثم normalize_edges وتطبيق عتبة 12 ليبقي الحواف القوية فقط 255 وإلا 0. Difference: فرق بين الرمادي الأصلي والغاوسي radius2 ثم +128 ليظهر التفاصيل الدقيقة (High-Pass). Sobel: نواتان gx,gy كما في الجدول، يحسب sx,sy عبر convolve_channel، إذا axis x يعيد |sx|، y يعيد |sy|، وإلا مقدار sqrt(sx²+sy²) مع تطبيع. Canny: الأهم — كامل من الصفر:</w:t>
        <w:br/>
        <w:t>1) تنعيم غاوسي radius2</w:t>
        <w:br/>
        <w:t>2) Sobel لحساب magnitude و angle (arctan2)</w:t>
        <w:br/>
        <w:t>3) Non-Maximum Suppression: حلقتان for y in 1..h-2, x in 1..w-2، حسب زاوية التدرج يختار الجيران المناسبين (0° أفقي، 45° قطري، 90° عمودي، 135° قطري) ويبقي البكسل فقط إذا هو الأكبر بين جيرانه</w:t>
        <w:br/>
        <w:t>4) عتبتان low/high، strong=nms&gt;=high، weak=low&lt;=nms&lt;high</w:t>
        <w:br/>
        <w:t>5) Hysteresis: BFS عبر deque يبدأ من strong ويضم weak المتصل بها. الناتج حواف بيضاء 255 على أسود 0.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ملاحظة أداء: Canny يستخدم حلقتين متداخلتين في Python على كل بكسل — بطيء جداً على الصور الكبيرة (&gt;1MP قد يأخذ ثوانٍ). نفس البطء في convolve_channel (حلقتان على حجم النواة لكن مع NumPy vectorized جزئياً) و oil_paint (حلقتان على كل بكسل مع unique).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11. تدفق البيانات Frontend ↔ Backend — بالتفصيل</w:t>
      </w:r>
    </w:p>
    <w:p>
      <w:pPr>
        <w:jc w:val="left"/>
        <w:shd w:fill="F2F4F8" w:val="clear"/>
      </w:pPr>
      <w:r>
        <w:rPr>
          <w:rFonts w:ascii="Consolas" w:hAnsi="Consolas"/>
          <w:sz w:val="18"/>
        </w:rPr>
        <w:t>Frontend (index.html):</w:t>
        <w:br/>
        <w:t xml:space="preserve">  state.current = dataURL (base64)</w:t>
        <w:br/>
        <w:t xml:space="preserve">  processImage(op, extra):</w:t>
        <w:br/>
        <w:t xml:space="preserve">    body = {op, image: state.current, ...extra}</w:t>
        <w:br/>
        <w:t xml:space="preserve">    fetch("/api/process", POST, JSON.stringify(body))</w:t>
        <w:br/>
        <w:t xml:space="preserve">    out = await res.json()</w:t>
        <w:br/>
        <w:t xml:space="preserve">    if !out.ok throw Error(out.error)</w:t>
        <w:br/>
        <w:t xml:space="preserve">    commitData(out.data) -&gt; renderData(dataURL) على canvas + history.push</w:t>
        <w:br/>
        <w:br/>
        <w:t>Backend (app.py):</w:t>
        <w:br/>
        <w:t xml:space="preserve">  decode_data_url(image) -&gt; PIL RGBA</w:t>
        <w:br/>
        <w:t xml:space="preserve">  op = payload.get("op").lower()</w:t>
        <w:br/>
        <w:t xml:space="preserve">  if op == ... -&gt; دالة المعالجة</w:t>
        <w:br/>
        <w:t xml:space="preserve">  encode_data_url(result, output_format, quality) -&gt; dataURL</w:t>
        <w:br/>
        <w:t xml:space="preserve">  return {ok:True, data, width, height}</w:t>
        <w:br/>
        <w:br/>
        <w:t>أخطاء فعلية يرجعها الباك-اند (مأخوذة من الكود):</w:t>
        <w:br/>
        <w:t xml:space="preserve">  - "الطلب غير صالح" إذا payload ليس dict</w:t>
        <w:br/>
        <w:t xml:space="preserve">  - "لم تصل صورة صالحة" إذا dataURL بدون فاصلة أو فارغة</w:t>
        <w:br/>
        <w:t xml:space="preserve">  - "تعذر قراءة الصورة؛ تأكد من أنها PNG أو JPG أو WEBP" إذا فشل PIL</w:t>
        <w:br/>
        <w:t xml:space="preserve">  - "النواة يجب أن تكون مصفوفة ثنائية الأبعاد بأبعاد فردية (مثل 3×3 أو 5×5)"</w:t>
        <w:br/>
        <w:t xml:space="preserve">  - "أرسل نواة kernel كقائمة قوائم"</w:t>
        <w:br/>
        <w:t xml:space="preserve">  - "الخلفية المطلوبة غير موجودة في المكتبة"</w:t>
        <w:br/>
        <w:t xml:space="preserve">  - "لم يتم التعرف على العملية المطلوبة"</w:t>
        <w:br/>
        <w:t xml:space="preserve">  - "حجم الطلب غير صالح أو كبير جداً" إذا Content-Length &lt;=0 أو &gt;64MB</w:t>
        <w:br/>
        <w:t xml:space="preserve">  - "حدث خطأ أثناء المعالجة: {exc}" لأي استثناء غير متوقع</w:t>
        <w:br/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/>
          <w:sz w:val="22"/>
        </w:rPr>
        <w:t>Frontend state object الفعلي:</w:t>
      </w:r>
    </w:p>
    <w:p>
      <w:pPr>
        <w:jc w:val="left"/>
        <w:shd w:fill="F2F4F8" w:val="clear"/>
      </w:pPr>
      <w:r>
        <w:rPr>
          <w:rFonts w:ascii="Consolas" w:hAnsi="Consolas"/>
          <w:sz w:val="18"/>
        </w:rPr>
        <w:t>const state = {</w:t>
        <w:br/>
        <w:t xml:space="preserve">  current: null,   // data URL الحالية</w:t>
        <w:br/>
        <w:t xml:space="preserve">  original: null,  // الأصلية</w:t>
        <w:br/>
        <w:t xml:space="preserve">  history: [],     // للتراجع — حد 60</w:t>
        <w:br/>
        <w:t xml:space="preserve">  future: [],      // للإعادة</w:t>
        <w:br/>
        <w:t xml:space="preserve">  fileName: "",</w:t>
        <w:br/>
        <w:t xml:space="preserve">  second: null,    // الصورة الثانية</w:t>
        <w:br/>
        <w:t xml:space="preserve">  secondName: "",</w:t>
        <w:br/>
        <w:t xml:space="preserve">  drawing: false, erasing: false,</w:t>
        <w:br/>
        <w:t xml:space="preserve">  cropActive: false, cropRect: null,</w:t>
        <w:br/>
        <w:t xml:space="preserve">  loadedOnce: false</w:t>
        <w:br/>
        <w:t>};</w:t>
        <w:br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12. الأمان والقيود والأداء والأخطاء المكتشفة فعلياً — لا نخفي شيئاً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12.1 الأمان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البند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الوضع الفعلي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التقييم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CORS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Access-Control-Allow-Origin: * مفتوح للجميع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غير آمن للإنتاج، لكن مقبول لمشروع تعليمي محلي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المصادقة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يوجد auth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أي شخص يصل للخادم يمكنه المعالجة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Path Traversal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يوجد حماية في /backgrounds/&lt;name&gt;: يتحقق resolve() داخل BACKGROUND_DIR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جيد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حجم الطلب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MAX_BODY 64MB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يمنع DoS بالملفات الضخمة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Rate Limiting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يوجد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يمكن إغراق الخادم بطلبات كبيرة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HOST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0.0.0.0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متاح خارج localhost — انتبه في شبكة عامة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/>
          <w:b/>
        </w:rPr>
        <w:t>12.2 الأداء — اختناقات حقيقية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الدالة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المشكلة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التأثير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الحل المقترح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convolve_channel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حلقتان for i in kh, j in kw مع padded[i:i+h, j:j+w] — جيد لكن ليس الأسرع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متوسط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استخدام scipy.signal.convolve2d أو cv2.filter2D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apply_canny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حلقتان for y in 1..h-1, x in 1..w-1 لـ NMS + حلقة BFS لـ Hysteresis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بطيء جداً على &gt;1MP (قد يأخذ 5-15 ثانية)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استخدام NumPy vectorized أو OpenCV Canny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apply_oil_paint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حلقتان for y,x مع unique داخل كل تكرار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بطيء جداً جداً — قد يأخذ دقائق على صور كبيرة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تقليل radius أو استخدام خوارزمية أسرع أو Numba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remove_background_simple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إذا w*h&gt;12M يصغّر أولاً — جيد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مقبول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يحتاج تحسين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/>
          <w:b/>
        </w:rPr>
        <w:t>12.3 أخطاء ونواقص مكتشفة بالفحص الفعلي (موثقة)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الموقع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الخطأ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الدليل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الأثر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app.py: np_from()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معرّفة لكن غير مستخدمة أبداً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بحث grep لم يجد استخدام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كود ميت — لا يضر لكن يزيد الحجم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index.html: updateMeta()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تحاول الوصول إلى firstElementChild و lastElementChild لعنصر #metaInfo لكن #metaInfo هو div بدون أطفال (نص فقط 'الأبعاد: —')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الكود: el.firstElementChild.textContent = 'الأبعاد' → null → خطأ صامت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تتحدث الأبعاد بعد المعالجة — لكن لا يكسر التطبيق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index.html: #dimensions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مرجع يتيم في updateMeta: $('#dimensions') لكن لا يوجد عنصر بهذا الـ id في HTML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بحث في HTML لا يوجد id=dimensions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كود ميت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الرسم: ممحاة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تستخدم strokeStyle rgba(0,0,0,0) بدل globalCompositeOperation='destination-out'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فحص كود الرسم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الممحاة قد لا تمحو فعلياً على بعض المتصفحات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CORS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مفتوح *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كود _headers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مخاطر أمنية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DB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قاعدة بيانات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فحص المشروع</w:t>
            </w:r>
          </w:p>
        </w:tc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لا حفظ جلسات — مقصود حسب الطلب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13. الاختبار والتحقق — ما تم اختباره فعلياً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/>
          <w:sz w:val="22"/>
        </w:rPr>
        <w:t>تم اختبار المشروع عبر: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تشغيل الخادم: python app.py → استمع على 0.0.0.0:8000 — نجح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GET /api/health → {ok:true, service:..., python:3.13.14} — نجح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GET /api/backgrounds → 8 أسماء — نجح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POST /api/process بدون صورة → ValueError لم تصل صورة صالحة 400 — نجح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POST op غير معروف → لم يتم التعرف على العملية المطلوبة 400 — نجح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POST custom بنواة زوجية → النواة يجب أن تكون... 400 — نجح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POST background_replace بخلفية غير موجودة → الخلفية المطلوبة غير موجودة 400 — نجح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عمليات تم اختبارها: negative, logarithm, equalize, sepia, mean, gaussian, median, laplacian, laplacian_edge, difference, sobel, canny, vignette, grain, color_pop, oil_paint, cartoon, reflection, watermark, threshold, duotone, hsv, vibrance — كلها رجعت ok:true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لقطات حقيقية عبر Playwright headless بعد تثبيت libnspr4 libnss3 ... — 7 لقطات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تحويل PPTX إلى PDF عبر LibreOffice Impress + استخراج صور الشرائح — نجح</w:t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14. الأسئلة الشائعة وحل المشكلات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الصورة لا تظهر بعد الرفع؟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تأكد أنها PNG/JPG/WEBP/BMP/GIF. افتح Console في المتصفح F12 وانظر الأخطاء. تأكد أن الخادم يعمل على http://localhost:8000.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زر تطبيق لا يعمل؟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افتح صورة أولاً — كل العمليات تتحقق hasImage() وإلا toast 'افتح صورة أولاً'.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إزالة الخلفية لا تعمل جيداً؟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الخوارزمية الخفيفة تعمل فقط إذا الخلفية متصلة بالحواف ولونها متقارب. جرّب زيادة الحساسية tolerance 52→80. للصور المعقدة ثبّت rembg: pip install rembg onnxruntime ثم اختر طريقة AI.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Canny بطيء؟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طبيعي — الخوارزمية مكتوبة من الصفر بحلقات Python. استخدم صورة أصغر (&lt;1000px) أو قلل low/high. للمستقبل استخدم OpenCV.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Oil Paint يعلق؟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نفس السبب — حلقتان على كل بكسل. استخدم radius صغير 1-2 وصورة صغيرة.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التنزيل يحفظ PNG رغم اختيار JPG؟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زر التنزيل السريع يحفظ PNG دائماً. استخدم تبويب تحويل → اختيار الصيغة → تحويل وتنزيل.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الخلفية لا تطبق؟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يجب أولاً إزالة الخلفية (لتصبح شفافة) ثم اختيار خلفية من المكتبة ثم تطبيق. إذا الصورة بدون شفافية، استبدال الخلفية سيغطيها فقط.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الممحاة لا تمحو؟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قيد معروف — الكود الحالي يرسم شفاف لكن لا يمحو. الحل المؤقت: استخدم التراجع Ctrl+Z.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الخادم يقول 'حجم الطلب كبير جداً'؟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الحد 64MB. الصورة كبيرة جداً — صغّرها قبل الرفع.</w:t>
      </w:r>
    </w:p>
    <w:p>
      <w:pPr>
        <w:pStyle w:val="Heading3"/>
        <w:jc w:val="right"/>
        <w:bidi w:val="1"/>
      </w:pPr>
      <w:r>
        <w:rPr>
          <w:rFonts w:ascii="Arial" w:hAnsi="Arial"/>
          <w:b/>
        </w:rPr>
        <w:t>كيف أغير المنفذ؟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PORT env: PORT=9000 python app.py</w:t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15. التطوير المستقبلي والخاتمة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/>
          <w:sz w:val="22"/>
        </w:rPr>
        <w:t>المشروع الحالي يغطي كل متطلباتك وكل محاضرات DIP، لكن يمكن تطويره: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تحسين الأداء: استخدام OpenCV (cv2) لـ Canny, Sobel, Gaussian, إلخ — أسرع 10-100 مرة.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إضافة SciPy: signal.convolve2d أسرع من الحلقات اليدوية.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إصلاح الأخطاء الموثقة: updateMeta() → el.textContent = 'الأبعاد: w×h px'، حذف np_from() و #dimensions.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تحسين الرسم: استخدام globalCompositeOperation='destination-out' للممحاة، إضافة undo للرسم.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إضافة فلاتر جديدة: Bilateral Filter, Motion Blur, Lens Flare.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إضافة تعديل منحنيات Curves و Levels.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إضافة حفظ المشروع كـ JSON مع history.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إضافة مصادقة بسيطة و Rate Limiting للإنتاج.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إضافة Web Workers لمعالجة الصور في Frontend بدون انتظار Backend (للفلاتر البسيطة).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إضافة واجهة سحب وإفلات للطبقات Layers مثل Photoshop.</w:t>
      </w:r>
    </w:p>
    <w:p>
      <w:pPr>
        <w:spacing w:after="120" w:line="276" w:lineRule="auto"/>
        <w:jc w:val="right"/>
        <w:bidi w:val="1"/>
      </w:pPr>
      <w:r>
        <w:rPr>
          <w:rFonts w:ascii="Arial" w:hAnsi="Arial"/>
          <w:b w:val="0"/>
          <w:sz w:val="22"/>
        </w:rPr>
        <w:t>الخاتمة: مشروع «مِرآة» يحقق التوازن بين البساطة (ملفان فقط) والشمولية (50+ عملية، 8 خلفيات، دمج، رسم، مؤثرات). كل الكود مفحوص فعلياً وموثق بدون اختراع، مع ذكر النواقص بصراحة كما طلبت.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b/>
        </w:rPr>
        <w:t>16. الملاحق</w:t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16.1 قاموس مصطلحات معالجة الصور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المصطلح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التعريف المبسط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مثال في المشروع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Pixel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أصغر نقطة في الصورة — لها لون R,G,B وشفافية A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كل العمليات تعمل على البكسلات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Grayscale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الصورة إلى درجات رمادي 0-255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op=grayscale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Histogram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رسم يوضح توزيع الإضاءة في الصورة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op=equalize يسوّي الهيستوغرام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Negative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عكس الألوان: 255-قيمة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op=negative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Gamma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تصحيح الإضاءة بمنحنى أسّي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op=gamma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Convolution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تمرير نواة Kernel فوق الصورة وضرب وجمع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convolve_channel, mean, custom, laplacian, sobel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Kernel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مصفوفة صغيرة (مثل 3×3) تحدد الفلتر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op=custom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Linear Filter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فلتر يعتمد على ضرب وجمع خطي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mean, gaussian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Non-Linear Filter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فلتر لا يعتمد على ضرب خطي بل ترتيب أو وسيط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median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Edge Detection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كشف حدود الأجسام في الصورة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laplacian, sobel, canny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Sobel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فلتر مشتقة أولى يكشف الحواف الأفقية والرأسية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op=sobel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Laplacian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فلتر مشتقة ثانية يكشف الحواف من كل الاتجاهات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op=laplacian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Canny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أفضل كاشف حواف: غاوسي→سوبل→تثبيط غير الأعظم→عتبتان→ربط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op=canny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Vignette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تعتيم الأطراف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op=vignette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Oil Paint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تحويل الصورة لتبدو كلوحة زيتية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op=oil_paint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Alpha Channel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قناة الشفافية 0 شفاف 255 معتم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إزالة الخلفية تجعل ألفا 0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Data URL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صورة مشفرة base64 داخل نص يبدأ بـ data:image/...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Frontend يرسل ويستقبل data URL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EXIF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بيانات إضافية في الصورة مثل اتجاه الكاميرا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decode_data_url يصحح EXIF عبر exif_transpose</w:t>
            </w:r>
          </w:p>
        </w:tc>
      </w:tr>
      <w:tr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LANCZOS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خوارزمية إعادة تحجيم عالية الجودة</w:t>
            </w:r>
          </w:p>
        </w:tc>
        <w:tc>
          <w:tcPr>
            <w:tcW w:type="dxa" w:w="2880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9"/>
              </w:rPr>
              <w:t>resize_keep_ratio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/>
          <w:b/>
        </w:rPr>
        <w:t>16.2 قائمة الملفات الفعلية المفحوصة</w:t>
      </w:r>
    </w:p>
    <w:p>
      <w:pPr>
        <w:jc w:val="left"/>
        <w:shd w:fill="F2F4F8" w:val="clear"/>
      </w:pPr>
      <w:r>
        <w:rPr>
          <w:rFonts w:ascii="Consolas" w:hAnsi="Consolas"/>
          <w:sz w:val="18"/>
        </w:rPr>
        <w:t>تم الفحص عبر:</w:t>
        <w:br/>
        <w:t xml:space="preserve">  find /home/user/project -type f | sort</w:t>
        <w:br/>
        <w:t xml:space="preserve">  ls -lh /home/user/project/backgrounds/</w:t>
        <w:br/>
        <w:t xml:space="preserve">  wc -l app.py index.html</w:t>
        <w:br/>
        <w:t xml:space="preserve">  grep -n "def " app.py</w:t>
        <w:br/>
        <w:t xml:space="preserve">  grep -n "op ==" app.py</w:t>
        <w:br/>
        <w:br/>
        <w:t>الملفات المؤكدة:</w:t>
        <w:br/>
        <w:t xml:space="preserve">  /home/user/project/app.py (1096 سطر, 53KB)</w:t>
        <w:br/>
        <w:t xml:space="preserve">  /home/user/project/index.html (938 سطر, 55KB)</w:t>
        <w:br/>
        <w:t xml:space="preserve">  /home/user/project/README.md (90 سطر)</w:t>
        <w:br/>
        <w:t xml:space="preserve">  /home/user/project/requirements.txt (5 أسطر)</w:t>
        <w:br/>
        <w:t xml:space="preserve">  /home/user/project/backgrounds/blue_tech.jpg (77KB)</w:t>
        <w:br/>
        <w:t xml:space="preserve">  /home/user/project/backgrounds/clean_white.jpg (31KB)</w:t>
        <w:br/>
        <w:t xml:space="preserve">  /home/user/project/backgrounds/geometric_podium.jpg (116KB)</w:t>
        <w:br/>
        <w:t xml:space="preserve">  /home/user/project/backgrounds/gradient_studio.jpg (66KB)</w:t>
        <w:br/>
        <w:t xml:space="preserve">  /home/user/project/backgrounds/marble_luxe.jpg (150KB)</w:t>
        <w:br/>
        <w:t xml:space="preserve">  /home/user/project/backgrounds/nature_leaf.jpg (96KB)</w:t>
        <w:br/>
        <w:t xml:space="preserve">  /home/user/project/backgrounds/neon_dark.jpg (163KB)</w:t>
        <w:br/>
        <w:t xml:space="preserve">  /home/user/project/backgrounds/pastel_sweet.jpg (34KB)</w:t>
        <w:br/>
        <w:br/>
        <w:t>لا يوجد:</w:t>
        <w:br/>
        <w:t xml:space="preserve">  - لا .db, .sqlite, .env, .json, .yaml</w:t>
        <w:br/>
        <w:t xml:space="preserve">  - لا .onnx, .pt, .pth, .model</w:t>
        <w:br/>
        <w:t xml:space="preserve">  - لا node_modules, dist, build</w:t>
        <w:br/>
        <w:t xml:space="preserve">  - لا مجلد tests</w:t>
        <w:br/>
      </w:r>
    </w:p>
    <w:p>
      <w:pPr>
        <w:pStyle w:val="Heading2"/>
        <w:jc w:val="right"/>
        <w:bidi w:val="1"/>
      </w:pPr>
      <w:r>
        <w:rPr>
          <w:rFonts w:ascii="Arial" w:hAnsi="Arial"/>
          <w:b/>
        </w:rPr>
        <w:t>16.3 المراجع التقنية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Pillow Documentation: https://pillow.readthedocs.io/ — كل فلاتر ImageFilter و ImageOps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NumPy Documentation: https://numpy.org/doc/ — convolve, mgrid, where, clip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MDN Canvas API: https://developer.mozilla.org/en-US/docs/Web/API/Canvas_API — الرسم في Frontend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Lab PDFs المرفقة: DIP_Lab1-5_Eng_Malek A.Almosanif.pdf — مصدر الخوارزميات التعليمية</w:t>
      </w:r>
    </w:p>
    <w:p>
      <w:pPr>
        <w:pStyle w:val="ListBullet"/>
        <w:ind w:right="283"/>
        <w:jc w:val="right"/>
        <w:bidi w:val="1"/>
      </w:pPr>
      <w:r>
        <w:rPr>
          <w:rFonts w:ascii="Arial" w:hAnsi="Arial"/>
          <w:sz w:val="22"/>
        </w:rPr>
        <w:t>Canny Edge Detection Original Paper: Canny, J., A Computational Approach to Edge Detection, 1986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  <w:jc w:val="righ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